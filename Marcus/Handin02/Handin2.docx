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B6D8F" w:rsidP="00A56844" w:rsidRDefault="00000000" w14:paraId="788BA12F" w14:textId="07AC67B5">
      <w:pPr>
        <w:pStyle w:val="Overskrift1"/>
      </w:pPr>
      <w:r>
        <w:t xml:space="preserve">Hand-in 2: The </w:t>
      </w:r>
      <w:r w:rsidR="00B757E8">
        <w:t>l</w:t>
      </w:r>
      <w:r>
        <w:t xml:space="preserve">ove </w:t>
      </w:r>
      <w:r w:rsidR="00B757E8">
        <w:t>s</w:t>
      </w:r>
      <w:r>
        <w:t xml:space="preserve">ong isn't </w:t>
      </w:r>
      <w:r w:rsidR="00B757E8">
        <w:t>d</w:t>
      </w:r>
      <w:r>
        <w:t xml:space="preserve">ead, it's </w:t>
      </w:r>
      <w:r w:rsidR="00B757E8">
        <w:t>e</w:t>
      </w:r>
      <w:r>
        <w:t>volving</w:t>
      </w:r>
    </w:p>
    <w:p w:rsidR="00AB6D8F" w:rsidP="00CC5822" w:rsidRDefault="00000000" w14:paraId="45B39B36" w14:textId="77777777">
      <w:pPr>
        <w:pStyle w:val="Overskrift2"/>
      </w:pPr>
      <w:r w:rsidRPr="00C7708B">
        <w:t>Purpose</w:t>
      </w:r>
    </w:p>
    <w:p w:rsidR="002B6BC2" w:rsidRDefault="00000000" w14:paraId="64784B82" w14:textId="77777777">
      <w:r>
        <w:t xml:space="preserve">In this hand-in, you will build an interactive data story about how </w:t>
      </w:r>
      <w:r w:rsidR="002B6BC2">
        <w:t xml:space="preserve">the distribution of </w:t>
      </w:r>
      <w:r>
        <w:t xml:space="preserve">love songs </w:t>
      </w:r>
      <w:r w:rsidR="002B6BC2">
        <w:t xml:space="preserve">categories </w:t>
      </w:r>
      <w:r>
        <w:t xml:space="preserve">have changed over time in the U.S. Billboard </w:t>
      </w:r>
      <w:proofErr w:type="gramStart"/>
      <w:r>
        <w:t>Top-10</w:t>
      </w:r>
      <w:proofErr w:type="gramEnd"/>
      <w:r>
        <w:t xml:space="preserve">. The focus is not only on drawing a stream graph, but on learning how interaction changes what the reader can explore. </w:t>
      </w:r>
    </w:p>
    <w:p w:rsidR="00AB6D8F" w:rsidRDefault="00000000" w14:paraId="16564987" w14:textId="088B563E">
      <w:r>
        <w:t>You will work with filtering, a year-range slider, hover interaction, animated updates and a simple Model-View-Update structure.</w:t>
      </w:r>
    </w:p>
    <w:p w:rsidR="00AB6D8F" w:rsidRDefault="00000000" w14:paraId="074F6A88" w14:textId="77777777">
      <w:r>
        <w:t>The starter project should already contain the page skeleton, headings, explanatory text, basic HTML containers and the dataset. Your task is to implement the visualization and interaction logic with D3.</w:t>
      </w:r>
    </w:p>
    <w:p w:rsidR="00AB6D8F" w:rsidP="000C3616" w:rsidRDefault="00000000" w14:paraId="6C783B88" w14:textId="77777777">
      <w:pPr>
        <w:pStyle w:val="Overskrift2"/>
      </w:pPr>
      <w:r>
        <w:t>Target wireframes</w:t>
      </w:r>
    </w:p>
    <w:p w:rsidR="00AB6D8F" w:rsidRDefault="00000000" w14:paraId="5B90B2F0" w14:textId="77777777">
      <w:r>
        <w:t>Use the wireframes below as a layout and interaction guide. Your final result does not need to match these pixel-perfect, but the main layout, interaction states and chart behaviour should be recognizable.</w:t>
      </w:r>
    </w:p>
    <w:p w:rsidR="00AB6D8F" w:rsidP="000C3616" w:rsidRDefault="00000000" w14:paraId="592D75A1" w14:textId="77777777">
      <w:pPr>
        <w:pStyle w:val="Overskrift3"/>
      </w:pPr>
      <w:r>
        <w:t>Wireframe 1 - Default state</w:t>
      </w:r>
    </w:p>
    <w:p w:rsidR="00AB6D8F" w:rsidRDefault="005052F6" w14:paraId="40069687" w14:textId="11D6BB0E">
      <w:pPr>
        <w:jc w:val="center"/>
      </w:pPr>
      <w:r w:rsidRPr="005052F6">
        <w:drawing>
          <wp:inline distT="0" distB="0" distL="0" distR="0" wp14:anchorId="75D2C539" wp14:editId="23B2049B">
            <wp:extent cx="6400800" cy="4800600"/>
            <wp:effectExtent l="0" t="0" r="0" b="0"/>
            <wp:docPr id="871261217" name="Billede 1" descr="Et billede, der indeholder tekst, skærmbillede, Webside, Websit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1217" name="Billede 1" descr="Et billede, der indeholder tekst, skærmbillede, Webside, Websit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8F" w:rsidRDefault="00000000" w14:paraId="57C9883E" w14:textId="77777777">
      <w:pPr>
        <w:jc w:val="center"/>
      </w:pPr>
      <w:r>
        <w:rPr>
          <w:i/>
        </w:rPr>
        <w:t xml:space="preserve">Default state: all song categories are </w:t>
      </w:r>
      <w:proofErr w:type="gramStart"/>
      <w:r>
        <w:rPr>
          <w:i/>
        </w:rPr>
        <w:t>visible</w:t>
      </w:r>
      <w:proofErr w:type="gramEnd"/>
      <w:r>
        <w:rPr>
          <w:i/>
        </w:rPr>
        <w:t xml:space="preserve"> and the full year range is selected.</w:t>
      </w:r>
    </w:p>
    <w:p w:rsidR="00AB6D8F" w:rsidP="000C3616" w:rsidRDefault="00000000" w14:paraId="697C8C23" w14:textId="77777777">
      <w:pPr>
        <w:pStyle w:val="Overskrift3"/>
      </w:pPr>
      <w:r>
        <w:lastRenderedPageBreak/>
        <w:t>Wireframe 2 - Hover state</w:t>
      </w:r>
    </w:p>
    <w:p w:rsidR="00AB6D8F" w:rsidRDefault="001210AB" w14:paraId="6A18FDD8" w14:textId="2EC2264F">
      <w:pPr>
        <w:jc w:val="center"/>
      </w:pPr>
      <w:r w:rsidRPr="001210AB">
        <w:drawing>
          <wp:inline distT="0" distB="0" distL="0" distR="0" wp14:anchorId="694460DD" wp14:editId="6F3896C2">
            <wp:extent cx="6400800" cy="4806950"/>
            <wp:effectExtent l="0" t="0" r="0" b="6350"/>
            <wp:docPr id="1056545080" name="Billede 1" descr="Et billede, der indeholder tekst, skærmbillede, diagram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45080" name="Billede 1" descr="Et billede, der indeholder tekst, skærmbillede, diagram, softwar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8F" w:rsidRDefault="00000000" w14:paraId="5BCF2D38" w14:textId="072E2347">
      <w:pPr>
        <w:jc w:val="center"/>
      </w:pPr>
      <w:r>
        <w:rPr>
          <w:i/>
        </w:rPr>
        <w:t>Hover state: moving the mouse over the chart shows a vertical guid</w:t>
      </w:r>
      <w:r w:rsidR="00661D88">
        <w:rPr>
          <w:i/>
        </w:rPr>
        <w:t>e</w:t>
      </w:r>
      <w:r>
        <w:rPr>
          <w:i/>
        </w:rPr>
        <w:t>line and year-specific values.</w:t>
      </w:r>
    </w:p>
    <w:p w:rsidR="00AB6D8F" w:rsidP="000C3616" w:rsidRDefault="00000000" w14:paraId="3606B0CF" w14:textId="77777777">
      <w:pPr>
        <w:pStyle w:val="Overskrift3"/>
      </w:pPr>
      <w:r>
        <w:lastRenderedPageBreak/>
        <w:t>Wireframe 3 - Category filter state</w:t>
      </w:r>
    </w:p>
    <w:p w:rsidR="00AB6D8F" w:rsidRDefault="00084AD8" w14:paraId="39B9CB84" w14:textId="0E26BA79">
      <w:pPr>
        <w:jc w:val="center"/>
      </w:pPr>
      <w:r w:rsidRPr="00084AD8">
        <w:drawing>
          <wp:inline distT="0" distB="0" distL="0" distR="0" wp14:anchorId="7ECC5AFE" wp14:editId="2243A69A">
            <wp:extent cx="6400800" cy="4800600"/>
            <wp:effectExtent l="0" t="0" r="0" b="0"/>
            <wp:docPr id="840822111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2111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D1" w:rsidP="00DC6322" w:rsidRDefault="00000000" w14:paraId="028EE947" w14:textId="2CA33780">
      <w:pPr>
        <w:jc w:val="center"/>
      </w:pPr>
      <w:r>
        <w:rPr>
          <w:i/>
        </w:rPr>
        <w:t>Filter state: the category dropdown allows the user to focus on one love-song category.</w:t>
      </w:r>
    </w:p>
    <w:p w:rsidR="00AB6D8F" w:rsidP="005619D1" w:rsidRDefault="00000000" w14:paraId="421B0CDD" w14:textId="4541A620">
      <w:pPr>
        <w:pStyle w:val="Overskrift4"/>
      </w:pPr>
      <w:r>
        <w:t>What is already provided</w:t>
      </w:r>
    </w:p>
    <w:p w:rsidR="00AB6D8F" w:rsidRDefault="00000000" w14:paraId="22C95D44" w14:textId="77777777">
      <w:r>
        <w:t>The starter project should already contain:</w:t>
      </w:r>
    </w:p>
    <w:p w:rsidR="00AB6D8F" w:rsidRDefault="00000000" w14:paraId="220BD185" w14:textId="77777777">
      <w:pPr>
        <w:pStyle w:val="Opstilling-punkttegn"/>
      </w:pPr>
      <w:r>
        <w:t>A page title, introduction, explanatory text and source section.</w:t>
      </w:r>
    </w:p>
    <w:p w:rsidR="00AB6D8F" w:rsidRDefault="00000000" w14:paraId="3A71B0A9" w14:textId="77777777">
      <w:pPr>
        <w:pStyle w:val="Opstilling-punkttegn"/>
      </w:pPr>
      <w:r>
        <w:t>HTML containers for the controls, stream graph, legend and text sections.</w:t>
      </w:r>
    </w:p>
    <w:p w:rsidR="00AB6D8F" w:rsidRDefault="00000000" w14:paraId="369318F7" w14:textId="77777777">
      <w:pPr>
        <w:pStyle w:val="Opstilling-punkttegn"/>
      </w:pPr>
      <w:r>
        <w:t>The dataset: love_song_categories_for_Billboard_Top_10_hits_1958_2023.csv.</w:t>
      </w:r>
    </w:p>
    <w:p w:rsidR="00AB6D8F" w:rsidRDefault="00000000" w14:paraId="44317FD7" w14:textId="77777777">
      <w:pPr>
        <w:pStyle w:val="Opstilling-punkttegn"/>
      </w:pPr>
      <w:r>
        <w:t>A basic file structure where visualization code can be separated from page content.</w:t>
      </w:r>
    </w:p>
    <w:p w:rsidR="00DD2EC4" w:rsidRDefault="00000000" w14:paraId="58F0A96D" w14:textId="77777777">
      <w:pPr>
        <w:pStyle w:val="Opstilling-punkttegn"/>
      </w:pPr>
      <w:r>
        <w:t>A dropdown element and a container for the year-range slider</w:t>
      </w:r>
    </w:p>
    <w:p w:rsidR="00AB6D8F" w:rsidRDefault="00DD2EC4" w14:paraId="3A023937" w14:textId="23A0A5BF">
      <w:pPr>
        <w:pStyle w:val="Opstilling-punkttegn"/>
      </w:pPr>
      <w:r>
        <w:t>A</w:t>
      </w:r>
      <w:r w:rsidR="009661C5">
        <w:t xml:space="preserve"> minified slider</w:t>
      </w:r>
      <w:r>
        <w:t>.</w:t>
      </w:r>
    </w:p>
    <w:p w:rsidR="00C50DD2" w:rsidP="00C50DD2" w:rsidRDefault="00C50DD2" w14:paraId="23EB6C1E" w14:textId="77777777">
      <w:pPr>
        <w:pStyle w:val="Opstilling-punkttegn"/>
        <w:numPr>
          <w:ilvl w:val="0"/>
          <w:numId w:val="0"/>
        </w:numPr>
      </w:pPr>
    </w:p>
    <w:p w:rsidR="00AB6D8F" w:rsidP="00C50DD2" w:rsidRDefault="00000000" w14:paraId="0259D238" w14:textId="77777777">
      <w:pPr>
        <w:pStyle w:val="Overskrift4"/>
      </w:pPr>
      <w:r>
        <w:t>Step 1 - Transform the data for a stream graph</w:t>
      </w:r>
    </w:p>
    <w:p w:rsidR="00AB6D8F" w:rsidRDefault="00000000" w14:paraId="4AE25CA6" w14:textId="77777777">
      <w:r>
        <w:t>Create a grouped data structure where each row represents one year and contains the number of songs in each love-song category.</w:t>
      </w:r>
    </w:p>
    <w:p w:rsidR="00AB6D8F" w:rsidP="004715F1" w:rsidRDefault="00000000" w14:paraId="69092FE2" w14:textId="77777777">
      <w:pPr>
        <w:pStyle w:val="Overskrift5"/>
      </w:pPr>
      <w:r>
        <w:t>Data to use</w:t>
      </w:r>
    </w:p>
    <w:tbl>
      <w:tblPr>
        <w:tblStyle w:val="Almindeligtabel1"/>
        <w:tblW w:w="0" w:type="auto"/>
        <w:tblLook w:val="04A0" w:firstRow="1" w:lastRow="0" w:firstColumn="1" w:lastColumn="0" w:noHBand="0" w:noVBand="1"/>
      </w:tblPr>
      <w:tblGrid>
        <w:gridCol w:w="5037"/>
        <w:gridCol w:w="5033"/>
      </w:tblGrid>
      <w:tr w:rsidR="00AB6D8F" w:rsidTr="004715F1" w14:paraId="20D899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207EF14E" w14:textId="77777777">
            <w:r>
              <w:t>Column</w:t>
            </w:r>
          </w:p>
        </w:tc>
        <w:tc>
          <w:tcPr>
            <w:tcW w:w="5040" w:type="dxa"/>
          </w:tcPr>
          <w:p w:rsidR="00AB6D8F" w:rsidRDefault="00000000" w14:paraId="40FC0F0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AB6D8F" w:rsidTr="004715F1" w14:paraId="7D1AA2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3076E220" w14:textId="77777777">
            <w:r>
              <w:t>top_10_debut_date_as_decimal</w:t>
            </w:r>
          </w:p>
        </w:tc>
        <w:tc>
          <w:tcPr>
            <w:tcW w:w="5040" w:type="dxa"/>
          </w:tcPr>
          <w:p w:rsidR="00AB6D8F" w:rsidRDefault="00000000" w14:paraId="5BCDB1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year when the song entered the Billboard Top-10</w:t>
            </w:r>
          </w:p>
        </w:tc>
      </w:tr>
      <w:tr w:rsidR="00AB6D8F" w:rsidTr="004715F1" w14:paraId="4F9B36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01CDF8DE" w14:textId="77777777">
            <w:r>
              <w:t>love_song_category</w:t>
            </w:r>
          </w:p>
        </w:tc>
        <w:tc>
          <w:tcPr>
            <w:tcW w:w="5040" w:type="dxa"/>
          </w:tcPr>
          <w:p w:rsidR="00AB6D8F" w:rsidRDefault="00000000" w14:paraId="55D10A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category assigned to the song</w:t>
            </w:r>
          </w:p>
        </w:tc>
      </w:tr>
    </w:tbl>
    <w:p w:rsidR="00AB6D8F" w:rsidP="004715F1" w:rsidRDefault="00000000" w14:paraId="1080F8A9" w14:textId="0229A08D">
      <w:pPr>
        <w:pStyle w:val="Overskrift5"/>
      </w:pPr>
      <w:r>
        <w:lastRenderedPageBreak/>
        <w:t>Requirements</w:t>
      </w:r>
    </w:p>
    <w:p w:rsidR="00AB6D8F" w:rsidRDefault="00000000" w14:paraId="3ED01654" w14:textId="77777777">
      <w:pPr>
        <w:pStyle w:val="Opstilling-punkttegn"/>
      </w:pPr>
      <w:r>
        <w:t>Convert the year column to numbers.</w:t>
      </w:r>
    </w:p>
    <w:p w:rsidR="00AB6D8F" w:rsidRDefault="00000000" w14:paraId="160D456E" w14:textId="5E431531">
      <w:pPr>
        <w:pStyle w:val="Opstilling-punkttegn"/>
      </w:pPr>
      <w:r>
        <w:t>Use d</w:t>
      </w:r>
      <w:proofErr w:type="gramStart"/>
      <w:r>
        <w:t>3.rollup</w:t>
      </w:r>
      <w:proofErr w:type="gramEnd"/>
      <w:r>
        <w:t>()</w:t>
      </w:r>
      <w:r w:rsidR="00A74F9E">
        <w:t xml:space="preserve"> to </w:t>
      </w:r>
      <w:r>
        <w:t>count songs per year and per category.</w:t>
      </w:r>
    </w:p>
    <w:p w:rsidR="00AB6D8F" w:rsidRDefault="00000000" w14:paraId="162D56D8" w14:textId="77777777">
      <w:pPr>
        <w:pStyle w:val="Opstilling-punkttegn"/>
      </w:pPr>
      <w:r>
        <w:t>Create one object per year with values for all categories, including zero values where a category is missing.</w:t>
      </w:r>
    </w:p>
    <w:p w:rsidR="00AB6D8F" w:rsidRDefault="00000000" w14:paraId="646953B0" w14:textId="77777777">
      <w:pPr>
        <w:pStyle w:val="Opstilling-punkttegn"/>
      </w:pPr>
      <w:r>
        <w:t>Calculate the total number of songs per year.</w:t>
      </w:r>
    </w:p>
    <w:p w:rsidR="00AB6D8F" w:rsidP="0093573F" w:rsidRDefault="00000000" w14:paraId="37BC821F" w14:textId="77777777">
      <w:pPr>
        <w:pStyle w:val="Overskrift5"/>
      </w:pPr>
      <w:r>
        <w:t>D3 concepts demonstrated</w:t>
      </w:r>
    </w:p>
    <w:p w:rsidR="00AB6D8F" w:rsidRDefault="00000000" w14:paraId="55D8AA6A" w14:textId="77777777">
      <w:pPr>
        <w:pStyle w:val="Opstilling-punkttegn"/>
      </w:pPr>
      <w:r>
        <w:t>Data transformation</w:t>
      </w:r>
    </w:p>
    <w:p w:rsidR="00AB6D8F" w:rsidRDefault="00000000" w14:paraId="740E8576" w14:textId="77777777">
      <w:pPr>
        <w:pStyle w:val="Opstilling-punkttegn"/>
      </w:pPr>
      <w:r>
        <w:t>Grouping and aggregation</w:t>
      </w:r>
    </w:p>
    <w:p w:rsidR="00017841" w:rsidP="00017841" w:rsidRDefault="00000000" w14:paraId="04C0362E" w14:textId="77777777">
      <w:pPr>
        <w:pStyle w:val="Opstilling-punkttegn"/>
      </w:pPr>
      <w:r>
        <w:t>d</w:t>
      </w:r>
      <w:proofErr w:type="gramStart"/>
      <w:r>
        <w:t>3.rollup</w:t>
      </w:r>
      <w:proofErr w:type="gramEnd"/>
      <w:r>
        <w:t>()</w:t>
      </w:r>
    </w:p>
    <w:p w:rsidR="00017841" w:rsidP="00017841" w:rsidRDefault="00017841" w14:paraId="3F36B171" w14:textId="77777777">
      <w:pPr>
        <w:pStyle w:val="Opstilling-punkttegn"/>
        <w:numPr>
          <w:ilvl w:val="0"/>
          <w:numId w:val="0"/>
        </w:numPr>
      </w:pPr>
    </w:p>
    <w:p w:rsidR="00AB6D8F" w:rsidP="00D81902" w:rsidRDefault="00000000" w14:paraId="75DADE8B" w14:textId="2D3757F9">
      <w:pPr>
        <w:pStyle w:val="Overskrift4"/>
      </w:pPr>
      <w:r>
        <w:t>Step 2 - Build the stream graph</w:t>
      </w:r>
    </w:p>
    <w:p w:rsidR="00AB6D8F" w:rsidRDefault="00000000" w14:paraId="68987A2C" w14:textId="77777777">
      <w:r>
        <w:t>Create the main stacked area visualization showing how different love-song categories change over time.</w:t>
      </w:r>
    </w:p>
    <w:p w:rsidR="00AB6D8F" w:rsidRDefault="00000000" w14:paraId="3C93D79B" w14:textId="77777777">
      <w:pPr>
        <w:pStyle w:val="Overskrift2"/>
      </w:pPr>
      <w:r>
        <w:t>Visual encodings</w:t>
      </w: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B6D8F" w14:paraId="27A89C41" w14:textId="77777777">
        <w:trPr>
          <w:jc w:val="center"/>
        </w:trPr>
        <w:tc>
          <w:tcPr>
            <w:tcW w:w="5040" w:type="dxa"/>
            <w:vAlign w:val="center"/>
          </w:tcPr>
          <w:p w:rsidR="00AB6D8F" w:rsidRDefault="00000000" w14:paraId="0EC3252F" w14:textId="77777777">
            <w:r>
              <w:rPr>
                <w:b/>
              </w:rPr>
              <w:t>Data</w:t>
            </w:r>
          </w:p>
        </w:tc>
        <w:tc>
          <w:tcPr>
            <w:tcW w:w="5040" w:type="dxa"/>
            <w:vAlign w:val="center"/>
          </w:tcPr>
          <w:p w:rsidR="00AB6D8F" w:rsidRDefault="00000000" w14:paraId="6F7647AD" w14:textId="77777777">
            <w:r>
              <w:rPr>
                <w:b/>
              </w:rPr>
              <w:t>Visual channel</w:t>
            </w:r>
          </w:p>
        </w:tc>
      </w:tr>
      <w:tr w:rsidR="00AB6D8F" w14:paraId="7361C0A0" w14:textId="77777777">
        <w:trPr>
          <w:jc w:val="center"/>
        </w:trPr>
        <w:tc>
          <w:tcPr>
            <w:tcW w:w="5040" w:type="dxa"/>
            <w:vAlign w:val="center"/>
          </w:tcPr>
          <w:p w:rsidR="00AB6D8F" w:rsidRDefault="00000000" w14:paraId="0A7F2C61" w14:textId="77777777">
            <w:r>
              <w:t>Year</w:t>
            </w:r>
          </w:p>
        </w:tc>
        <w:tc>
          <w:tcPr>
            <w:tcW w:w="5040" w:type="dxa"/>
            <w:vAlign w:val="center"/>
          </w:tcPr>
          <w:p w:rsidR="00AB6D8F" w:rsidRDefault="00000000" w14:paraId="4BD632A5" w14:textId="77777777">
            <w:r>
              <w:t>X-position</w:t>
            </w:r>
          </w:p>
        </w:tc>
      </w:tr>
      <w:tr w:rsidR="00AB6D8F" w14:paraId="3C861836" w14:textId="77777777">
        <w:trPr>
          <w:jc w:val="center"/>
        </w:trPr>
        <w:tc>
          <w:tcPr>
            <w:tcW w:w="5040" w:type="dxa"/>
            <w:vAlign w:val="center"/>
          </w:tcPr>
          <w:p w:rsidR="00AB6D8F" w:rsidRDefault="00000000" w14:paraId="0827AE6B" w14:textId="77777777">
            <w:r>
              <w:t>Number of songs</w:t>
            </w:r>
          </w:p>
        </w:tc>
        <w:tc>
          <w:tcPr>
            <w:tcW w:w="5040" w:type="dxa"/>
            <w:vAlign w:val="center"/>
          </w:tcPr>
          <w:p w:rsidR="00AB6D8F" w:rsidRDefault="00000000" w14:paraId="755AEEBF" w14:textId="77777777">
            <w:r>
              <w:t>Y-position / stacked height</w:t>
            </w:r>
          </w:p>
        </w:tc>
      </w:tr>
      <w:tr w:rsidR="00AB6D8F" w14:paraId="188D96A6" w14:textId="77777777">
        <w:trPr>
          <w:jc w:val="center"/>
        </w:trPr>
        <w:tc>
          <w:tcPr>
            <w:tcW w:w="5040" w:type="dxa"/>
            <w:vAlign w:val="center"/>
          </w:tcPr>
          <w:p w:rsidR="00AB6D8F" w:rsidRDefault="00000000" w14:paraId="7F5BAEFF" w14:textId="77777777">
            <w:r>
              <w:t>Love-song category</w:t>
            </w:r>
          </w:p>
        </w:tc>
        <w:tc>
          <w:tcPr>
            <w:tcW w:w="5040" w:type="dxa"/>
            <w:vAlign w:val="center"/>
          </w:tcPr>
          <w:p w:rsidR="00AB6D8F" w:rsidRDefault="00000000" w14:paraId="7B55759A" w14:textId="77777777">
            <w:r>
              <w:t>Color</w:t>
            </w:r>
          </w:p>
        </w:tc>
      </w:tr>
      <w:tr w:rsidR="00AB6D8F" w14:paraId="5405834A" w14:textId="77777777">
        <w:trPr>
          <w:jc w:val="center"/>
        </w:trPr>
        <w:tc>
          <w:tcPr>
            <w:tcW w:w="5040" w:type="dxa"/>
            <w:vAlign w:val="center"/>
          </w:tcPr>
          <w:p w:rsidR="00AB6D8F" w:rsidRDefault="00000000" w14:paraId="0AD921F8" w14:textId="77777777">
            <w:r>
              <w:t>Change over time</w:t>
            </w:r>
          </w:p>
        </w:tc>
        <w:tc>
          <w:tcPr>
            <w:tcW w:w="5040" w:type="dxa"/>
            <w:vAlign w:val="center"/>
          </w:tcPr>
          <w:p w:rsidR="00AB6D8F" w:rsidRDefault="00000000" w14:paraId="46F8DB65" w14:textId="77777777">
            <w:r>
              <w:t>Area shape</w:t>
            </w:r>
          </w:p>
        </w:tc>
      </w:tr>
    </w:tbl>
    <w:p w:rsidR="00AB6D8F" w:rsidRDefault="00000000" w14:paraId="728A804D" w14:textId="77777777">
      <w:pPr>
        <w:pStyle w:val="Overskrift2"/>
      </w:pPr>
      <w:r>
        <w:t>Requirements</w:t>
      </w:r>
    </w:p>
    <w:p w:rsidR="00AB6D8F" w:rsidRDefault="00000000" w14:paraId="466902AF" w14:textId="6BF80D00">
      <w:pPr>
        <w:pStyle w:val="Opstilling-punkttegn"/>
      </w:pPr>
      <w:r>
        <w:t>Create an SVG container and group using margins.</w:t>
      </w:r>
    </w:p>
    <w:p w:rsidR="00AB6D8F" w:rsidRDefault="00000000" w14:paraId="4598BF07" w14:textId="77777777">
      <w:pPr>
        <w:pStyle w:val="Opstilling-punkttegn"/>
      </w:pPr>
      <w:r>
        <w:t>Create an x-scale for years and a y-scale for number of songs.</w:t>
      </w:r>
    </w:p>
    <w:p w:rsidR="00AB6D8F" w:rsidRDefault="00000000" w14:paraId="0FE54603" w14:textId="77777777">
      <w:pPr>
        <w:pStyle w:val="Opstilling-punkttegn"/>
      </w:pPr>
      <w:r>
        <w:t>Use d3.stack() to produce stacked data from the grouped yearly data.</w:t>
      </w:r>
    </w:p>
    <w:p w:rsidR="00AB6D8F" w:rsidRDefault="00000000" w14:paraId="69BBAC17" w14:textId="77777777">
      <w:pPr>
        <w:pStyle w:val="Opstilling-punkttegn"/>
      </w:pPr>
      <w:r>
        <w:t>Use d3.area() to draw one path per category.</w:t>
      </w:r>
    </w:p>
    <w:p w:rsidR="00AB6D8F" w:rsidRDefault="00000000" w14:paraId="5FC5E7BD" w14:textId="77777777">
      <w:pPr>
        <w:pStyle w:val="Opstilling-punkttegn"/>
      </w:pPr>
      <w:r>
        <w:t>Add an x-axis and a y-axis.</w:t>
      </w:r>
    </w:p>
    <w:p w:rsidR="00AB6D8F" w:rsidRDefault="00000000" w14:paraId="46582164" w14:textId="77777777">
      <w:pPr>
        <w:pStyle w:val="Opstilling-punkttegn"/>
      </w:pPr>
      <w:r>
        <w:t>Add axis labels: Year and Number of songs.</w:t>
      </w:r>
    </w:p>
    <w:p w:rsidR="00AB6D8F" w:rsidRDefault="00000000" w14:paraId="3E05CA1A" w14:textId="77777777">
      <w:pPr>
        <w:pStyle w:val="Opstilling-punkttegn"/>
      </w:pPr>
      <w:r>
        <w:t>Create a color scale that maps each category key to a meaningful color.</w:t>
      </w:r>
    </w:p>
    <w:p w:rsidR="00AB6D8F" w:rsidRDefault="00000000" w14:paraId="7F2719F0" w14:textId="77777777">
      <w:pPr>
        <w:pStyle w:val="Opstilling-punkttegn"/>
      </w:pPr>
      <w:r>
        <w:t>Add a legend explaining the category colors.</w:t>
      </w:r>
    </w:p>
    <w:p w:rsidR="00AB6D8F" w:rsidRDefault="00000000" w14:paraId="1A1B0BDE" w14:textId="77777777">
      <w:pPr>
        <w:pStyle w:val="Overskrift2"/>
      </w:pPr>
      <w:r>
        <w:t>D3 concepts demonstrated</w:t>
      </w:r>
    </w:p>
    <w:p w:rsidR="00AB6D8F" w:rsidRDefault="00000000" w14:paraId="1AA30AE8" w14:textId="77777777">
      <w:pPr>
        <w:pStyle w:val="Opstilling-punkttegn"/>
      </w:pPr>
      <w:r>
        <w:t>d3.stack()</w:t>
      </w:r>
    </w:p>
    <w:p w:rsidR="00AB6D8F" w:rsidRDefault="00000000" w14:paraId="7BE63627" w14:textId="77777777">
      <w:pPr>
        <w:pStyle w:val="Opstilling-punkttegn"/>
      </w:pPr>
      <w:r>
        <w:t>d3.area()</w:t>
      </w:r>
    </w:p>
    <w:p w:rsidR="00AB6D8F" w:rsidRDefault="00000000" w14:paraId="49B86822" w14:textId="77777777">
      <w:pPr>
        <w:pStyle w:val="Opstilling-punkttegn"/>
      </w:pPr>
      <w:r>
        <w:t>SVG path elements</w:t>
      </w:r>
    </w:p>
    <w:p w:rsidR="00AB6D8F" w:rsidRDefault="00000000" w14:paraId="427FC4D5" w14:textId="77777777">
      <w:pPr>
        <w:pStyle w:val="Opstilling-punkttegn"/>
      </w:pPr>
      <w:r>
        <w:t>Axes</w:t>
      </w:r>
    </w:p>
    <w:p w:rsidR="00AB6D8F" w:rsidRDefault="00000000" w14:paraId="3AAEE91C" w14:textId="77777777">
      <w:pPr>
        <w:pStyle w:val="Opstilling-punkttegn"/>
      </w:pPr>
      <w:r>
        <w:t>Ordinal color scales</w:t>
      </w:r>
    </w:p>
    <w:p w:rsidR="00AB6D8F" w:rsidRDefault="00000000" w14:paraId="6331A6D2" w14:textId="77777777">
      <w:pPr>
        <w:pStyle w:val="Opstilling-punkttegn"/>
      </w:pPr>
      <w:r>
        <w:t>Legends</w:t>
      </w:r>
    </w:p>
    <w:p w:rsidR="00D81902" w:rsidP="00D81902" w:rsidRDefault="00D81902" w14:paraId="735D7E6A" w14:textId="77777777">
      <w:pPr>
        <w:pStyle w:val="Overskrift4"/>
      </w:pPr>
    </w:p>
    <w:p w:rsidR="00AB6D8F" w:rsidP="00D81902" w:rsidRDefault="00000000" w14:paraId="02D9A35B" w14:textId="387ECBCE">
      <w:pPr>
        <w:pStyle w:val="Overskrift4"/>
      </w:pPr>
      <w:r>
        <w:t>Step 3 - Add filtering and animated updates</w:t>
      </w:r>
    </w:p>
    <w:p w:rsidR="00AB6D8F" w:rsidRDefault="00000000" w14:paraId="725C7E19" w14:textId="77777777">
      <w:r>
        <w:t>Make the visualization interactive by allowing the user to change the selected song category and year range.</w:t>
      </w:r>
    </w:p>
    <w:p w:rsidR="00AB6D8F" w:rsidP="003E30D4" w:rsidRDefault="00000000" w14:paraId="615E6D15" w14:textId="77777777">
      <w:pPr>
        <w:pStyle w:val="Overskrift5"/>
      </w:pPr>
      <w:r>
        <w:t>Interaction requirements</w:t>
      </w:r>
    </w:p>
    <w:tbl>
      <w:tblPr>
        <w:tblStyle w:val="Almindeligtabel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B6D8F" w:rsidTr="003E30D4" w14:paraId="03333F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7E8BB3E3" w14:textId="77777777">
            <w:r>
              <w:t>Interaction</w:t>
            </w:r>
          </w:p>
        </w:tc>
        <w:tc>
          <w:tcPr>
            <w:tcW w:w="5040" w:type="dxa"/>
          </w:tcPr>
          <w:p w:rsidR="00AB6D8F" w:rsidRDefault="00000000" w14:paraId="508115E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behaviour</w:t>
            </w:r>
          </w:p>
        </w:tc>
      </w:tr>
      <w:tr w:rsidR="00AB6D8F" w:rsidTr="003E30D4" w14:paraId="2453FA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6007A028" w14:textId="77777777">
            <w:r>
              <w:lastRenderedPageBreak/>
              <w:t>Category dropdown</w:t>
            </w:r>
          </w:p>
        </w:tc>
        <w:tc>
          <w:tcPr>
            <w:tcW w:w="5040" w:type="dxa"/>
          </w:tcPr>
          <w:p w:rsidR="00AB6D8F" w:rsidRDefault="00000000" w14:paraId="1F97F9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a category is selected, the graph updates to show only data from that category. Selecting All shows all categories again.</w:t>
            </w:r>
          </w:p>
        </w:tc>
      </w:tr>
      <w:tr w:rsidR="00AB6D8F" w:rsidTr="003E30D4" w14:paraId="1F87A0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44CB9CCB" w14:textId="77777777">
            <w:r>
              <w:t>Year-range slider</w:t>
            </w:r>
          </w:p>
        </w:tc>
        <w:tc>
          <w:tcPr>
            <w:tcW w:w="5040" w:type="dxa"/>
          </w:tcPr>
          <w:p w:rsidR="00AB6D8F" w:rsidRDefault="00000000" w14:paraId="524AED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the year range changes, the graph and x-axis update to show only the selected years.</w:t>
            </w:r>
          </w:p>
        </w:tc>
      </w:tr>
      <w:tr w:rsidR="00AB6D8F" w:rsidTr="003E30D4" w14:paraId="1E8976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AB6D8F" w:rsidRDefault="00000000" w14:paraId="3117A38D" w14:textId="77777777">
            <w:r>
              <w:t>Transition</w:t>
            </w:r>
          </w:p>
        </w:tc>
        <w:tc>
          <w:tcPr>
            <w:tcW w:w="5040" w:type="dxa"/>
          </w:tcPr>
          <w:p w:rsidR="00AB6D8F" w:rsidRDefault="00000000" w14:paraId="72EA38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stream graph and x-axis should update smoothly rather than jumping instantly.</w:t>
            </w:r>
          </w:p>
        </w:tc>
      </w:tr>
    </w:tbl>
    <w:p w:rsidR="00AB6D8F" w:rsidP="003E30D4" w:rsidRDefault="00000000" w14:paraId="1A89A800" w14:textId="77777777">
      <w:pPr>
        <w:pStyle w:val="Overskrift5"/>
      </w:pPr>
      <w:r>
        <w:t>Implementation requirements</w:t>
      </w:r>
    </w:p>
    <w:p w:rsidR="00AB6D8F" w:rsidRDefault="00000000" w14:paraId="2DFED76D" w14:textId="482DE6DA">
      <w:pPr>
        <w:pStyle w:val="Opstilling-punkttegn"/>
      </w:pPr>
      <w:r>
        <w:t xml:space="preserve">Store the current selected category in </w:t>
      </w:r>
      <w:r w:rsidR="00A03C6D">
        <w:t>the</w:t>
      </w:r>
      <w:r>
        <w:t xml:space="preserve"> mode</w:t>
      </w:r>
      <w:r w:rsidR="00A03C6D">
        <w:t>l</w:t>
      </w:r>
      <w:r>
        <w:t>.</w:t>
      </w:r>
    </w:p>
    <w:p w:rsidR="00AB6D8F" w:rsidRDefault="00000000" w14:paraId="249B38C1" w14:textId="5EC5E967">
      <w:pPr>
        <w:pStyle w:val="Opstilling-punkttegn"/>
      </w:pPr>
      <w:r>
        <w:t>Store the current selected year range in the mode</w:t>
      </w:r>
      <w:r w:rsidR="00A03C6D">
        <w:t>l</w:t>
      </w:r>
      <w:r>
        <w:t>.</w:t>
      </w:r>
    </w:p>
    <w:p w:rsidR="00AB6D8F" w:rsidRDefault="00000000" w14:paraId="71DD1AE1" w14:textId="77777777">
      <w:pPr>
        <w:pStyle w:val="Opstilling-punkttegn"/>
      </w:pPr>
      <w:r>
        <w:t>Create an update function that receives changes and merges them into the model.</w:t>
      </w:r>
    </w:p>
    <w:p w:rsidR="00AB6D8F" w:rsidRDefault="00000000" w14:paraId="4A5D109D" w14:textId="77777777">
      <w:pPr>
        <w:pStyle w:val="Opstilling-punkttegn"/>
      </w:pPr>
      <w:r>
        <w:t>Create a view function that redraws or updates the visualization based on the current model.</w:t>
      </w:r>
    </w:p>
    <w:p w:rsidR="00AB6D8F" w:rsidRDefault="00000000" w14:paraId="6F534002" w14:textId="77777777">
      <w:pPr>
        <w:pStyle w:val="Opstilling-punkttegn"/>
      </w:pPr>
      <w:r>
        <w:t>Use transition().duration(...) when paths and axes update.</w:t>
      </w:r>
    </w:p>
    <w:p w:rsidR="00AB6D8F" w:rsidP="00DC6322" w:rsidRDefault="00000000" w14:paraId="67CB78EC" w14:textId="77777777">
      <w:pPr>
        <w:pStyle w:val="Overskrift5"/>
      </w:pPr>
      <w:r>
        <w:t>D3 concepts demonstrated</w:t>
      </w:r>
    </w:p>
    <w:p w:rsidR="00AB6D8F" w:rsidRDefault="00000000" w14:paraId="03EADAAB" w14:textId="77777777">
      <w:pPr>
        <w:pStyle w:val="Opstilling-punkttegn"/>
      </w:pPr>
      <w:r>
        <w:t>Event handling</w:t>
      </w:r>
    </w:p>
    <w:p w:rsidR="00AB6D8F" w:rsidRDefault="00000000" w14:paraId="63D378EF" w14:textId="77777777">
      <w:pPr>
        <w:pStyle w:val="Opstilling-punkttegn"/>
      </w:pPr>
      <w:r>
        <w:t>Filtering data</w:t>
      </w:r>
    </w:p>
    <w:p w:rsidR="00AB6D8F" w:rsidRDefault="00000000" w14:paraId="42D3461C" w14:textId="77777777">
      <w:pPr>
        <w:pStyle w:val="Opstilling-punkttegn"/>
      </w:pPr>
      <w:r>
        <w:t>Transitions</w:t>
      </w:r>
    </w:p>
    <w:p w:rsidR="00AB6D8F" w:rsidRDefault="00000000" w14:paraId="3E357F7B" w14:textId="77777777">
      <w:pPr>
        <w:pStyle w:val="Opstilling-punkttegn"/>
      </w:pPr>
      <w:r>
        <w:t>State management</w:t>
      </w:r>
    </w:p>
    <w:p w:rsidR="00AB6D8F" w:rsidRDefault="00000000" w14:paraId="25686D53" w14:textId="77777777">
      <w:pPr>
        <w:pStyle w:val="Opstilling-punkttegn"/>
      </w:pPr>
      <w:r>
        <w:t>Model-View-Update pattern</w:t>
      </w:r>
    </w:p>
    <w:p w:rsidR="00DF2261" w:rsidP="00DF2261" w:rsidRDefault="00DF2261" w14:paraId="77404D9F" w14:textId="77777777">
      <w:pPr>
        <w:pStyle w:val="Opstilling-punkttegn"/>
        <w:numPr>
          <w:ilvl w:val="0"/>
          <w:numId w:val="0"/>
        </w:numPr>
        <w:ind w:left="360"/>
      </w:pPr>
    </w:p>
    <w:p w:rsidR="00AB6D8F" w:rsidP="00DF2261" w:rsidRDefault="00000000" w14:paraId="3236C240" w14:textId="77777777">
      <w:pPr>
        <w:pStyle w:val="Overskrift4"/>
      </w:pPr>
      <w:r>
        <w:t>Step 4 - Add hover tooltip interaction</w:t>
      </w:r>
    </w:p>
    <w:p w:rsidR="00AB6D8F" w:rsidRDefault="00000000" w14:paraId="79C6D475" w14:textId="77777777">
      <w:r>
        <w:t>Add a hover interaction that helps the reader inspect the exact values for a specific year.</w:t>
      </w:r>
    </w:p>
    <w:p w:rsidR="00AB6D8F" w:rsidP="00DF2261" w:rsidRDefault="00000000" w14:paraId="5BD18A15" w14:textId="77777777">
      <w:pPr>
        <w:pStyle w:val="Overskrift5"/>
      </w:pPr>
      <w:r>
        <w:t>Requirements</w:t>
      </w:r>
    </w:p>
    <w:p w:rsidR="00AB6D8F" w:rsidRDefault="00000000" w14:paraId="10AB31F5" w14:textId="77777777">
      <w:pPr>
        <w:pStyle w:val="Opstilling-punkttegn"/>
      </w:pPr>
      <w:r>
        <w:t>Listen for mousemove events on the chart area.</w:t>
      </w:r>
    </w:p>
    <w:p w:rsidR="00AB6D8F" w:rsidRDefault="00000000" w14:paraId="12A82DD1" w14:textId="77777777">
      <w:pPr>
        <w:pStyle w:val="Opstilling-punkttegn"/>
      </w:pPr>
      <w:r>
        <w:t>Use d3.pointer() to find the mouse position inside the chart.</w:t>
      </w:r>
    </w:p>
    <w:p w:rsidR="00AB6D8F" w:rsidRDefault="00000000" w14:paraId="58F26C0A" w14:textId="77777777">
      <w:pPr>
        <w:pStyle w:val="Opstilling-punkttegn"/>
      </w:pPr>
      <w:r>
        <w:t>Use xScale.invert(...) to convert the mouse x-position back into a year.</w:t>
      </w:r>
    </w:p>
    <w:p w:rsidR="00AB6D8F" w:rsidRDefault="00000000" w14:paraId="67278F8D" w14:textId="77777777">
      <w:pPr>
        <w:pStyle w:val="Opstilling-punkttegn"/>
      </w:pPr>
      <w:r>
        <w:t>Round the year to the nearest whole year.</w:t>
      </w:r>
    </w:p>
    <w:p w:rsidR="00AB6D8F" w:rsidRDefault="00000000" w14:paraId="73BAFED8" w14:textId="77777777">
      <w:pPr>
        <w:pStyle w:val="Opstilling-punkttegn"/>
      </w:pPr>
      <w:r>
        <w:t>Draw a vertical guide line at the hovered x-position.</w:t>
      </w:r>
    </w:p>
    <w:p w:rsidR="00AB6D8F" w:rsidRDefault="00000000" w14:paraId="67CF9083" w14:textId="77777777">
      <w:pPr>
        <w:pStyle w:val="Opstilling-punkttegn"/>
      </w:pPr>
      <w:r>
        <w:t>Display tooltip text with the year, total number of songs and category values.</w:t>
      </w:r>
    </w:p>
    <w:p w:rsidR="00AB6D8F" w:rsidRDefault="00000000" w14:paraId="20E7EEF2" w14:textId="77777777">
      <w:pPr>
        <w:pStyle w:val="Opstilling-punkttegn"/>
      </w:pPr>
      <w:r>
        <w:t>When a single category is selected, the tooltip should focus on that category.</w:t>
      </w:r>
    </w:p>
    <w:p w:rsidR="00AB6D8F" w:rsidP="00DF2261" w:rsidRDefault="00000000" w14:paraId="7CC68F54" w14:textId="77777777">
      <w:pPr>
        <w:pStyle w:val="Overskrift5"/>
      </w:pPr>
      <w:r>
        <w:t>D3 concepts demonstrated</w:t>
      </w:r>
    </w:p>
    <w:p w:rsidR="00AB6D8F" w:rsidRDefault="00000000" w14:paraId="68758C6A" w14:textId="77777777">
      <w:pPr>
        <w:pStyle w:val="Opstilling-punkttegn"/>
      </w:pPr>
      <w:r>
        <w:t>Mouse events</w:t>
      </w:r>
    </w:p>
    <w:p w:rsidR="00AB6D8F" w:rsidRDefault="00000000" w14:paraId="0098A4F0" w14:textId="77777777">
      <w:pPr>
        <w:pStyle w:val="Opstilling-punkttegn"/>
      </w:pPr>
      <w:r>
        <w:t>d3.pointer()</w:t>
      </w:r>
    </w:p>
    <w:p w:rsidR="00AB6D8F" w:rsidP="003F31AF" w:rsidRDefault="00000000" w14:paraId="6D19A08F" w14:textId="77777777">
      <w:pPr>
        <w:pStyle w:val="Overskrift2"/>
      </w:pPr>
      <w:r>
        <w:t>Expected code structure</w:t>
      </w:r>
    </w:p>
    <w:p w:rsidR="00AB6D8F" w:rsidRDefault="00000000" w14:paraId="0B318CF5" w14:textId="77777777">
      <w:r>
        <w:t>Your solution should separate state, initialization, update logic and rendering logic. For example:</w:t>
      </w:r>
    </w:p>
    <w:p w:rsidR="00AB6D8F" w:rsidRDefault="00000000" w14:paraId="2365361E" w14:textId="6C4A65EF">
      <w:r>
        <w:t>The important idea is that user interaction should change the model, and the view should update based on the model</w:t>
      </w:r>
      <w:r w:rsidR="002B6BC2">
        <w:t>’s content</w:t>
      </w:r>
      <w:r>
        <w:t>.</w:t>
      </w:r>
    </w:p>
    <w:p w:rsidR="00AB6D8F" w:rsidP="003F31AF" w:rsidRDefault="00000000" w14:paraId="7CD9E101" w14:textId="77777777">
      <w:pPr>
        <w:pStyle w:val="Overskrift2"/>
      </w:pPr>
      <w:r>
        <w:t>Completion criteria</w:t>
      </w:r>
    </w:p>
    <w:p w:rsidR="00AB6D8F" w:rsidRDefault="00000000" w14:paraId="4D99E7D6" w14:textId="77777777">
      <w:r>
        <w:t>Your hand-in is complete when:</w:t>
      </w:r>
    </w:p>
    <w:p w:rsidR="00AB6D8F" w:rsidRDefault="00000000" w14:paraId="245FDBFA" w14:textId="77777777">
      <w:pPr>
        <w:pStyle w:val="Opstilling-punkttegn"/>
      </w:pPr>
      <w:r>
        <w:t>The page contains the provided story skeleton and interaction controls.</w:t>
      </w:r>
    </w:p>
    <w:p w:rsidR="00AB6D8F" w:rsidRDefault="00000000" w14:paraId="0C86DA7E" w14:textId="77777777">
      <w:pPr>
        <w:pStyle w:val="Opstilling-punkttegn"/>
      </w:pPr>
      <w:r>
        <w:lastRenderedPageBreak/>
        <w:t>The stream graph is rendered with D3 using grouped and stacked data.</w:t>
      </w:r>
    </w:p>
    <w:p w:rsidR="00AB6D8F" w:rsidRDefault="00000000" w14:paraId="2C78D0FE" w14:textId="77777777">
      <w:pPr>
        <w:pStyle w:val="Opstilling-punkttegn"/>
      </w:pPr>
      <w:r>
        <w:t>The category dropdown changes the displayed data.</w:t>
      </w:r>
    </w:p>
    <w:p w:rsidR="00AB6D8F" w:rsidRDefault="00000000" w14:paraId="31F6631C" w14:textId="77777777">
      <w:pPr>
        <w:pStyle w:val="Opstilling-punkttegn"/>
      </w:pPr>
      <w:r>
        <w:t>The year-range slider changes the displayed time period.</w:t>
      </w:r>
    </w:p>
    <w:p w:rsidR="00AB6D8F" w:rsidRDefault="00000000" w14:paraId="544503E9" w14:textId="77777777">
      <w:pPr>
        <w:pStyle w:val="Opstilling-punkttegn"/>
      </w:pPr>
      <w:r>
        <w:t>The graph updates with transitions.</w:t>
      </w:r>
    </w:p>
    <w:p w:rsidR="00AB6D8F" w:rsidRDefault="00000000" w14:paraId="76B3DA35" w14:textId="77777777">
      <w:pPr>
        <w:pStyle w:val="Opstilling-punkttegn"/>
      </w:pPr>
      <w:r>
        <w:t>The hover tooltip shows a vertical guide line and year-specific values.</w:t>
      </w:r>
    </w:p>
    <w:p w:rsidR="00AB6D8F" w:rsidRDefault="00000000" w14:paraId="6CC717EA" w14:textId="77777777">
      <w:pPr>
        <w:pStyle w:val="Opstilling-punkttegn"/>
      </w:pPr>
      <w:r>
        <w:t>The code is readable and structured around state, update and view functions.</w:t>
      </w:r>
    </w:p>
    <w:p w:rsidR="00143DD4" w:rsidP="00153674" w:rsidRDefault="00000000" w14:paraId="6EA6701A" w14:textId="6628F552">
      <w:pPr>
        <w:pStyle w:val="Opstilling-punkttegn"/>
      </w:pPr>
      <w:r>
        <w:t>The final layout resembles the target wireframes.</w:t>
      </w:r>
    </w:p>
    <w:p w:rsidR="00143DD4" w:rsidP="00143DD4" w:rsidRDefault="00143DD4" w14:paraId="3F7A62F5" w14:textId="564D428F">
      <w:pPr>
        <w:pStyle w:val="Overskrift2"/>
      </w:pPr>
      <w:r>
        <w:t>Hand-in</w:t>
      </w:r>
    </w:p>
    <w:p w:rsidRPr="00143DD4" w:rsidR="00143DD4" w:rsidP="00143DD4" w:rsidRDefault="00667CAD" w14:paraId="2E72628E" w14:textId="4B0FD6ED">
      <w:r w:rsidR="503AA1A0">
        <w:rPr/>
        <w:t>Zip-folder</w:t>
      </w:r>
      <w:r w:rsidR="503AA1A0">
        <w:rPr/>
        <w:t xml:space="preserve"> </w:t>
      </w:r>
      <w:r w:rsidR="503AA1A0">
        <w:rPr/>
        <w:t>containing</w:t>
      </w:r>
      <w:r w:rsidR="503AA1A0">
        <w:rPr/>
        <w:t xml:space="preserve"> </w:t>
      </w:r>
      <w:r w:rsidR="503AA1A0">
        <w:rPr/>
        <w:t xml:space="preserve"> the full </w:t>
      </w:r>
      <w:r w:rsidR="503AA1A0">
        <w:rPr/>
        <w:t>solution code.</w:t>
      </w:r>
    </w:p>
    <w:sectPr w:rsidRPr="00143DD4" w:rsidR="00143DD4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79991599">
    <w:abstractNumId w:val="8"/>
  </w:num>
  <w:num w:numId="2" w16cid:durableId="1666476493">
    <w:abstractNumId w:val="6"/>
  </w:num>
  <w:num w:numId="3" w16cid:durableId="159002064">
    <w:abstractNumId w:val="5"/>
  </w:num>
  <w:num w:numId="4" w16cid:durableId="1467964740">
    <w:abstractNumId w:val="4"/>
  </w:num>
  <w:num w:numId="5" w16cid:durableId="764151818">
    <w:abstractNumId w:val="7"/>
  </w:num>
  <w:num w:numId="6" w16cid:durableId="1789351935">
    <w:abstractNumId w:val="3"/>
  </w:num>
  <w:num w:numId="7" w16cid:durableId="990447942">
    <w:abstractNumId w:val="2"/>
  </w:num>
  <w:num w:numId="8" w16cid:durableId="27723544">
    <w:abstractNumId w:val="1"/>
  </w:num>
  <w:num w:numId="9" w16cid:durableId="191365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41"/>
    <w:rsid w:val="0002357D"/>
    <w:rsid w:val="00034616"/>
    <w:rsid w:val="0006063C"/>
    <w:rsid w:val="00084AD8"/>
    <w:rsid w:val="000C3616"/>
    <w:rsid w:val="000C42E7"/>
    <w:rsid w:val="001210AB"/>
    <w:rsid w:val="00143DD4"/>
    <w:rsid w:val="0015074B"/>
    <w:rsid w:val="00153674"/>
    <w:rsid w:val="0029639D"/>
    <w:rsid w:val="002B6BC2"/>
    <w:rsid w:val="00326F90"/>
    <w:rsid w:val="003E30D4"/>
    <w:rsid w:val="003F31AF"/>
    <w:rsid w:val="004715F1"/>
    <w:rsid w:val="005052F6"/>
    <w:rsid w:val="005619D1"/>
    <w:rsid w:val="005D280A"/>
    <w:rsid w:val="00613B18"/>
    <w:rsid w:val="00661D88"/>
    <w:rsid w:val="00667CAD"/>
    <w:rsid w:val="008C1740"/>
    <w:rsid w:val="0093573F"/>
    <w:rsid w:val="009661C5"/>
    <w:rsid w:val="00A03C6D"/>
    <w:rsid w:val="00A455A4"/>
    <w:rsid w:val="00A56844"/>
    <w:rsid w:val="00A74F9E"/>
    <w:rsid w:val="00AA1D8D"/>
    <w:rsid w:val="00AB6D8F"/>
    <w:rsid w:val="00B47730"/>
    <w:rsid w:val="00B757E8"/>
    <w:rsid w:val="00C50DD2"/>
    <w:rsid w:val="00C7708B"/>
    <w:rsid w:val="00CB0664"/>
    <w:rsid w:val="00CC5822"/>
    <w:rsid w:val="00D61229"/>
    <w:rsid w:val="00D81902"/>
    <w:rsid w:val="00DC6322"/>
    <w:rsid w:val="00DD2EC4"/>
    <w:rsid w:val="00DF2261"/>
    <w:rsid w:val="00FC693F"/>
    <w:rsid w:val="503AA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6C699"/>
  <w14:defaultImageDpi w14:val="300"/>
  <w15:docId w15:val="{8D6B5489-141A-914F-A00E-12272420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A729A"/>
      <w:sz w:val="36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1323C"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1323C"/>
      <w:sz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idehovedTegn" w:customStyle="1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idefodTegn" w:customStyle="1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styleId="Overskrift1Tegn" w:customStyle="1">
    <w:name w:val="Overskrift 1 Tegn"/>
    <w:basedOn w:val="Standardskrifttypeiafsnit"/>
    <w:link w:val="Oversk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verskrift2Tegn" w:customStyle="1">
    <w:name w:val="Overskrift 2 Tegn"/>
    <w:basedOn w:val="Standardskrifttypeiafsnit"/>
    <w:link w:val="Oversk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verskrift3Tegn" w:customStyle="1">
    <w:name w:val="Overskrift 3 Tegn"/>
    <w:basedOn w:val="Standardskrifttypeiafsnit"/>
    <w:link w:val="Oversk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41323C"/>
      <w:spacing w:val="5"/>
      <w:kern w:val="28"/>
      <w:sz w:val="52"/>
      <w:szCs w:val="52"/>
    </w:rPr>
  </w:style>
  <w:style w:type="character" w:styleId="TitelTegn" w:customStyle="1">
    <w:name w:val="Titel Tegn"/>
    <w:basedOn w:val="Standardskrifttypeiafsni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styleId="BrdtekstTegn" w:customStyle="1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styleId="Brdtekst2Tegn" w:customStyle="1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rdtekst3Tegn" w:customStyle="1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Tegn" w:customStyle="1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styleId="CitatTegn" w:customStyle="1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styleId="Overskrift4Tegn" w:customStyle="1">
    <w:name w:val="Overskrift 4 Tegn"/>
    <w:basedOn w:val="Standardskrifttypeiafsnit"/>
    <w:link w:val="Overskrift4"/>
    <w:uiPriority w:val="9"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verskrift5Tegn" w:customStyle="1">
    <w:name w:val="Overskrift 5 Tegn"/>
    <w:basedOn w:val="Standardskrifttypeiafsnit"/>
    <w:link w:val="Overskrift5"/>
    <w:uiPriority w:val="9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lmindeligtabel1">
    <w:name w:val="Plain Table 1"/>
    <w:basedOn w:val="Tabel-Normal"/>
    <w:uiPriority w:val="99"/>
    <w:rsid w:val="004715F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Ole Ildsgaard Hougaard</lastModifiedBy>
  <revision>35</revision>
  <dcterms:created xsi:type="dcterms:W3CDTF">2026-06-17T06:19:00.0000000Z</dcterms:created>
  <dcterms:modified xsi:type="dcterms:W3CDTF">2026-10-06T08:43:41.6088127Z</dcterms:modified>
  <category/>
</coreProperties>
</file>